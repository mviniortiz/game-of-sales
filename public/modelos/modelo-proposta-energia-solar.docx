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55555"/>
        </w:rPr>
        <w:t>[LOGO DA SUA EMPRESA]</w:t>
      </w:r>
    </w:p>
    <w:p>
      <w:pPr>
        <w:spacing w:before="800" w:after="120"/>
      </w:pPr>
      <w:r>
        <w:rPr>
          <w:b/>
          <w:color w:val="0E3E8A"/>
          <w:sz w:val="48"/>
        </w:rPr>
        <w:t>Proposta de sistema de energia solar</w:t>
      </w:r>
    </w:p>
    <w:p>
      <w:pPr>
        <w:spacing w:after="80"/>
      </w:pPr>
      <w:r>
        <w:rPr>
          <w:i w:val="0"/>
          <w:sz w:val="26"/>
        </w:rPr>
        <w:t>Preparada para: [Nome do cliente]</w:t>
      </w:r>
    </w:p>
    <w:p>
      <w:pPr>
        <w:spacing w:after="80"/>
      </w:pPr>
      <w:r>
        <w:rPr>
          <w:i w:val="0"/>
          <w:sz w:val="22"/>
        </w:rPr>
        <w:t>Endereço da instalação: [Rua, número, bairro, cidade]</w:t>
      </w:r>
    </w:p>
    <w:p>
      <w:pPr>
        <w:spacing w:after="80"/>
      </w:pPr>
      <w:r>
        <w:rPr>
          <w:i w:val="0"/>
          <w:sz w:val="22"/>
        </w:rPr>
        <w:t>Data: [dd/mm/aaaa]     Validade: [10] dias</w:t>
      </w:r>
    </w:p>
    <w:p>
      <w:pPr>
        <w:spacing w:after="80"/>
      </w:pPr>
      <w:r>
        <w:rPr>
          <w:i w:val="0"/>
          <w:sz w:val="22"/>
        </w:rPr>
        <w:t>Responsável: [Seu nome] · [WhatsApp] · [e-mail]</w:t>
      </w:r>
    </w:p>
    <w:p>
      <w:pPr>
        <w:spacing w:after="80"/>
      </w:pPr>
      <w:r>
        <w:rPr>
          <w:i/>
          <w:color w:val="555555"/>
          <w:sz w:val="18"/>
        </w:rPr>
        <w:t>Dica: Validade curta, de 7 a 15 dias, ajuda o cliente a decidir e protege você da variação de preço dos equipamentos.</w:t>
      </w:r>
    </w:p>
    <w:p>
      <w:r>
        <w:br w:type="page"/>
      </w:r>
    </w:p>
    <w:p>
      <w:pPr>
        <w:spacing w:before="0" w:after="120"/>
      </w:pPr>
      <w:r>
        <w:rPr>
          <w:b/>
          <w:color w:val="0E3E8A"/>
          <w:sz w:val="36"/>
        </w:rPr>
        <w:t>Resumo da sua proposta</w:t>
      </w:r>
    </w:p>
    <w:p>
      <w:pPr>
        <w:spacing w:after="80"/>
      </w:pPr>
      <w:r>
        <w:rPr>
          <w:i w:val="0"/>
          <w:color w:val="555555"/>
          <w:sz w:val="22"/>
        </w:rPr>
        <w:t>Tudo o que você precisa saber, em uma página.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Sua conta de luz hoje</w:t>
            </w:r>
          </w:p>
        </w:tc>
        <w:tc>
          <w:tcPr>
            <w:tcW w:type="dxa" w:w="5726"/>
          </w:tcPr>
          <w:p>
            <w:r>
              <w:t>R$ [480] por mês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Sistema proposto</w:t>
            </w:r>
          </w:p>
        </w:tc>
        <w:tc>
          <w:tcPr>
            <w:tcW w:type="dxa" w:w="5726"/>
          </w:tcPr>
          <w:p>
            <w:r>
              <w:t>[6,2] kWp · [11] módulos de [565] W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Geração estimada</w:t>
            </w:r>
          </w:p>
        </w:tc>
        <w:tc>
          <w:tcPr>
            <w:tcW w:type="dxa" w:w="5726"/>
          </w:tcPr>
          <w:p>
            <w:r>
              <w:t>[780] kWh por mês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Investimento à vista</w:t>
            </w:r>
          </w:p>
        </w:tc>
        <w:tc>
          <w:tcPr>
            <w:tcW w:type="dxa" w:w="5726"/>
          </w:tcPr>
          <w:p>
            <w:r>
              <w:t>R$ [24.900]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Financiado</w:t>
            </w:r>
          </w:p>
        </w:tc>
        <w:tc>
          <w:tcPr>
            <w:tcW w:type="dxa" w:w="5726"/>
          </w:tcPr>
          <w:p>
            <w:r>
              <w:t>[60]x de R$ [___], perto do que você já paga de luz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Economia estimada</w:t>
            </w:r>
          </w:p>
        </w:tc>
        <w:tc>
          <w:tcPr>
            <w:tcW w:type="dxa" w:w="5726"/>
          </w:tcPr>
          <w:p>
            <w:r>
              <w:t>R$ [___] por mês · R$ [___] por ano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Retorno do investimento</w:t>
            </w:r>
          </w:p>
        </w:tc>
        <w:tc>
          <w:tcPr>
            <w:tcW w:type="dxa" w:w="5726"/>
          </w:tcPr>
          <w:p>
            <w:r>
              <w:t>em cerca de [__] anos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Prazo até a conta baixar</w:t>
            </w:r>
          </w:p>
        </w:tc>
        <w:tc>
          <w:tcPr>
            <w:tcW w:type="dxa" w:w="5726"/>
          </w:tcPr>
          <w:p>
            <w:r>
              <w:t>[__] dias (projeto, aprovação na distribuidora e instalação)</w:t>
            </w:r>
          </w:p>
        </w:tc>
      </w:tr>
    </w:tbl>
    <w:p/>
    <w:p>
      <w:pPr>
        <w:spacing w:after="80"/>
      </w:pPr>
      <w:r>
        <w:rPr>
          <w:i/>
          <w:color w:val="555555"/>
          <w:sz w:val="18"/>
        </w:rPr>
        <w:t>Dica: Esta é a página mais importante. Se o cliente ler só ela, precisa entender quanto paga hoje, quanto vai pagar e em quanto tempo o dinheiro volta.</w:t>
      </w:r>
    </w:p>
    <w:p>
      <w:pPr>
        <w:spacing w:before="280" w:after="120"/>
      </w:pPr>
      <w:r>
        <w:rPr>
          <w:b/>
          <w:color w:val="0E3E8A"/>
          <w:sz w:val="32"/>
        </w:rPr>
        <w:t>Seu consumo e o sistema ideal</w:t>
      </w:r>
    </w:p>
    <w:p>
      <w:pPr>
        <w:spacing w:after="80"/>
      </w:pPr>
      <w:r>
        <w:rPr>
          <w:i w:val="0"/>
          <w:sz w:val="22"/>
        </w:rPr>
        <w:t>Média de consumo dos últimos 12 meses: [___] kWh por mês (conforme a sua conta de luz).</w:t>
      </w:r>
    </w:p>
    <w:p>
      <w:pPr>
        <w:spacing w:after="80"/>
      </w:pPr>
      <w:r>
        <w:rPr>
          <w:i w:val="0"/>
          <w:sz w:val="22"/>
        </w:rPr>
        <w:t>Potência do sistema: [___] kWp. Geração estimada: [___] kWh por mês, considerando a irradiação de [cidade].</w:t>
      </w:r>
    </w:p>
    <w:p>
      <w:pPr>
        <w:spacing w:after="80"/>
      </w:pPr>
      <w:r>
        <w:rPr>
          <w:i w:val="0"/>
          <w:sz w:val="22"/>
        </w:rPr>
        <w:t>Área necessária no telhado: cerca de [___] m². Tipo de telhado: [cerâmico / fibrocimento / metálico / laje].</w:t>
      </w:r>
    </w:p>
    <w:p>
      <w:pPr>
        <w:spacing w:after="80"/>
      </w:pPr>
      <w:r>
        <w:rPr>
          <w:i/>
          <w:color w:val="555555"/>
          <w:sz w:val="18"/>
        </w:rPr>
        <w:t>Dica: Mostre a conta, não só o resultado. O cliente confia mais quando vê de onde veio o número.</w:t>
      </w:r>
    </w:p>
    <w:p>
      <w:pPr>
        <w:spacing w:before="280" w:after="120"/>
      </w:pPr>
      <w:r>
        <w:rPr>
          <w:b/>
          <w:color w:val="0E3E8A"/>
          <w:sz w:val="32"/>
        </w:rPr>
        <w:t>Equipamentos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E3E8A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592"/>
            <w:shd w:val="clear" w:color="auto" w:fill="0E3E8A"/>
          </w:tcPr>
          <w:p>
            <w:r>
              <w:rPr>
                <w:b/>
                <w:color w:val="FFFFFF"/>
              </w:rPr>
              <w:t>Especificação</w:t>
            </w:r>
          </w:p>
        </w:tc>
        <w:tc>
          <w:tcPr>
            <w:tcW w:type="dxa" w:w="2835"/>
            <w:shd w:val="clear" w:color="auto" w:fill="0E3E8A"/>
          </w:tcPr>
          <w:p>
            <w:r>
              <w:rPr>
                <w:b/>
                <w:color w:val="FFFFFF"/>
              </w:rPr>
              <w:t>Garantia</w:t>
            </w:r>
          </w:p>
        </w:tc>
      </w:tr>
      <w:tr>
        <w:tc>
          <w:tcPr>
            <w:tcW w:type="dxa" w:w="1984"/>
            <w:shd w:val="clear" w:color="auto" w:fill="F1F4FA"/>
          </w:tcPr>
          <w:p>
            <w:r>
              <w:rPr>
                <w:b/>
              </w:rPr>
              <w:t>Módulos</w:t>
            </w:r>
          </w:p>
        </w:tc>
        <w:tc>
          <w:tcPr>
            <w:tcW w:type="dxa" w:w="4592"/>
          </w:tcPr>
          <w:p>
            <w:r>
              <w:t>[Marca e modelo] · [quantidade] unidades</w:t>
            </w:r>
          </w:p>
        </w:tc>
        <w:tc>
          <w:tcPr>
            <w:tcW w:type="dxa" w:w="2835"/>
          </w:tcPr>
          <w:p>
            <w:r>
              <w:t>[__] anos de garantia</w:t>
            </w:r>
          </w:p>
        </w:tc>
      </w:tr>
      <w:tr>
        <w:tc>
          <w:tcPr>
            <w:tcW w:type="dxa" w:w="1984"/>
            <w:shd w:val="clear" w:color="auto" w:fill="F1F4FA"/>
          </w:tcPr>
          <w:p>
            <w:r>
              <w:rPr>
                <w:b/>
              </w:rPr>
              <w:t>Inversor</w:t>
            </w:r>
          </w:p>
        </w:tc>
        <w:tc>
          <w:tcPr>
            <w:tcW w:type="dxa" w:w="4592"/>
          </w:tcPr>
          <w:p>
            <w:r>
              <w:t>[Marca e modelo]</w:t>
            </w:r>
          </w:p>
        </w:tc>
        <w:tc>
          <w:tcPr>
            <w:tcW w:type="dxa" w:w="2835"/>
          </w:tcPr>
          <w:p>
            <w:r>
              <w:t>[__] anos de garantia</w:t>
            </w:r>
          </w:p>
        </w:tc>
      </w:tr>
      <w:tr>
        <w:tc>
          <w:tcPr>
            <w:tcW w:type="dxa" w:w="1984"/>
            <w:shd w:val="clear" w:color="auto" w:fill="F1F4FA"/>
          </w:tcPr>
          <w:p>
            <w:r>
              <w:rPr>
                <w:b/>
              </w:rPr>
              <w:t>Estrutura</w:t>
            </w:r>
          </w:p>
        </w:tc>
        <w:tc>
          <w:tcPr>
            <w:tcW w:type="dxa" w:w="4592"/>
          </w:tcPr>
          <w:p>
            <w:r>
              <w:t>[Tipo e marca]</w:t>
            </w:r>
          </w:p>
        </w:tc>
        <w:tc>
          <w:tcPr>
            <w:tcW w:type="dxa" w:w="2835"/>
          </w:tcPr>
          <w:p>
            <w:r>
              <w:t>[__] anos de garantia</w:t>
            </w:r>
          </w:p>
        </w:tc>
      </w:tr>
      <w:tr>
        <w:tc>
          <w:tcPr>
            <w:tcW w:type="dxa" w:w="1984"/>
            <w:shd w:val="clear" w:color="auto" w:fill="F1F4FA"/>
          </w:tcPr>
          <w:p>
            <w:r>
              <w:rPr>
                <w:b/>
              </w:rPr>
              <w:t>Instalação</w:t>
            </w:r>
          </w:p>
        </w:tc>
        <w:tc>
          <w:tcPr>
            <w:tcW w:type="dxa" w:w="4592"/>
          </w:tcPr>
          <w:p>
            <w:r>
              <w:t>Mão de obra da [sua empresa]</w:t>
            </w:r>
          </w:p>
        </w:tc>
        <w:tc>
          <w:tcPr>
            <w:tcW w:type="dxa" w:w="2835"/>
          </w:tcPr>
          <w:p>
            <w:r>
              <w:t>[__] anos de garantia</w:t>
            </w:r>
          </w:p>
        </w:tc>
      </w:tr>
    </w:tbl>
    <w:p/>
    <w:p>
      <w:pPr>
        <w:spacing w:before="280" w:after="120"/>
      </w:pPr>
      <w:r>
        <w:rPr>
          <w:b/>
          <w:color w:val="0E3E8A"/>
          <w:sz w:val="32"/>
        </w:rPr>
        <w:t>Investimento e formas de pagamento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0E3E8A"/>
          </w:tcPr>
          <w:p>
            <w:r>
              <w:rPr>
                <w:b/>
                <w:color w:val="FFFFFF"/>
              </w:rPr>
              <w:t>Forma</w:t>
            </w:r>
          </w:p>
        </w:tc>
        <w:tc>
          <w:tcPr>
            <w:tcW w:type="dxa" w:w="3175"/>
            <w:shd w:val="clear" w:color="auto" w:fill="0E3E8A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855"/>
            <w:shd w:val="clear" w:color="auto" w:fill="0E3E8A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381"/>
            <w:shd w:val="clear" w:color="auto" w:fill="F1F4FA"/>
          </w:tcPr>
          <w:p>
            <w:r>
              <w:rPr>
                <w:b/>
              </w:rPr>
              <w:t>À vista</w:t>
            </w:r>
          </w:p>
        </w:tc>
        <w:tc>
          <w:tcPr>
            <w:tcW w:type="dxa" w:w="3175"/>
          </w:tcPr>
          <w:p>
            <w:r>
              <w:t>R$ [24.900]</w:t>
            </w:r>
          </w:p>
        </w:tc>
        <w:tc>
          <w:tcPr>
            <w:tcW w:type="dxa" w:w="3855"/>
          </w:tcPr>
          <w:p>
            <w:r>
              <w:t>[desconto, se houver]</w:t>
            </w:r>
          </w:p>
        </w:tc>
      </w:tr>
      <w:tr>
        <w:tc>
          <w:tcPr>
            <w:tcW w:type="dxa" w:w="2381"/>
            <w:shd w:val="clear" w:color="auto" w:fill="F1F4FA"/>
          </w:tcPr>
          <w:p>
            <w:r>
              <w:rPr>
                <w:b/>
              </w:rPr>
              <w:t>Cartão de crédito</w:t>
            </w:r>
          </w:p>
        </w:tc>
        <w:tc>
          <w:tcPr>
            <w:tcW w:type="dxa" w:w="3175"/>
          </w:tcPr>
          <w:p>
            <w:r>
              <w:t>[__]x de R$ [___]</w:t>
            </w:r>
          </w:p>
        </w:tc>
        <w:tc>
          <w:tcPr>
            <w:tcW w:type="dxa" w:w="3855"/>
          </w:tcPr>
          <w:p>
            <w:r>
              <w:t>[taxas, se houver]</w:t>
            </w:r>
          </w:p>
        </w:tc>
      </w:tr>
      <w:tr>
        <w:tc>
          <w:tcPr>
            <w:tcW w:type="dxa" w:w="2381"/>
            <w:shd w:val="clear" w:color="auto" w:fill="F1F4FA"/>
          </w:tcPr>
          <w:p>
            <w:r>
              <w:rPr>
                <w:b/>
              </w:rPr>
              <w:t>Financiamento</w:t>
            </w:r>
          </w:p>
        </w:tc>
        <w:tc>
          <w:tcPr>
            <w:tcW w:type="dxa" w:w="3175"/>
          </w:tcPr>
          <w:p>
            <w:r>
              <w:t>[60]x de R$ [___]</w:t>
            </w:r>
          </w:p>
        </w:tc>
        <w:tc>
          <w:tcPr>
            <w:tcW w:type="dxa" w:w="3855"/>
          </w:tcPr>
          <w:p>
            <w:r>
              <w:t>Banco: [___] · entrada: R$ [___]</w:t>
            </w:r>
          </w:p>
        </w:tc>
      </w:tr>
    </w:tbl>
    <w:p/>
    <w:p>
      <w:pPr>
        <w:spacing w:after="80"/>
      </w:pPr>
      <w:r>
        <w:rPr>
          <w:i/>
          <w:color w:val="555555"/>
          <w:sz w:val="18"/>
        </w:rPr>
        <w:t>Dica: No financiamento, coloque a parcela ao lado da conta de luz de hoje. É o argumento mais forte da proposta.</w:t>
      </w:r>
    </w:p>
    <w:p>
      <w:pPr>
        <w:spacing w:before="280" w:after="120"/>
      </w:pPr>
      <w:r>
        <w:rPr>
          <w:b/>
          <w:color w:val="0E3E8A"/>
          <w:sz w:val="32"/>
        </w:rPr>
        <w:t>Retorno do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Economia por mês</w:t>
            </w:r>
          </w:p>
        </w:tc>
        <w:tc>
          <w:tcPr>
            <w:tcW w:type="dxa" w:w="5726"/>
          </w:tcPr>
          <w:p>
            <w:r>
              <w:t>R$ [___]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Economia por ano</w:t>
            </w:r>
          </w:p>
        </w:tc>
        <w:tc>
          <w:tcPr>
            <w:tcW w:type="dxa" w:w="5726"/>
          </w:tcPr>
          <w:p>
            <w:r>
              <w:t>R$ [___]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Tempo de retorno</w:t>
            </w:r>
          </w:p>
        </w:tc>
        <w:tc>
          <w:tcPr>
            <w:tcW w:type="dxa" w:w="5726"/>
          </w:tcPr>
          <w:p>
            <w:r>
              <w:t>cerca de [__] anos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Depois do retorno</w:t>
            </w:r>
          </w:p>
        </w:tc>
        <w:tc>
          <w:tcPr>
            <w:tcW w:type="dxa" w:w="5726"/>
          </w:tcPr>
          <w:p>
            <w:r>
              <w:t>a conta fica perto da taxa mínima da distribuidora pelo resto da vida útil do sistema</w:t>
            </w:r>
          </w:p>
        </w:tc>
      </w:tr>
    </w:tbl>
    <w:p/>
    <w:p>
      <w:pPr>
        <w:spacing w:after="80"/>
      </w:pPr>
      <w:r>
        <w:rPr>
          <w:i w:val="0"/>
          <w:color w:val="555555"/>
          <w:sz w:val="18"/>
        </w:rPr>
        <w:t>Valores estimados com base no consumo informado e na tarifa atual. A economia real depende do consumo e de reajustes da distribuidora.</w:t>
      </w:r>
    </w:p>
    <w:p>
      <w:pPr>
        <w:spacing w:before="280" w:after="120"/>
      </w:pPr>
      <w:r>
        <w:rPr>
          <w:b/>
          <w:color w:val="0E3E8A"/>
          <w:sz w:val="32"/>
        </w:rPr>
        <w:t>Prazos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Projeto e documentação</w:t>
            </w:r>
          </w:p>
        </w:tc>
        <w:tc>
          <w:tcPr>
            <w:tcW w:type="dxa" w:w="5726"/>
          </w:tcPr>
          <w:p>
            <w:r>
              <w:t>[__] dias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Aprovação na distribuidora</w:t>
            </w:r>
          </w:p>
        </w:tc>
        <w:tc>
          <w:tcPr>
            <w:tcW w:type="dxa" w:w="5726"/>
          </w:tcPr>
          <w:p>
            <w:r>
              <w:t>[__] dias (depende da [distribuidora])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Instalação</w:t>
            </w:r>
          </w:p>
        </w:tc>
        <w:tc>
          <w:tcPr>
            <w:tcW w:type="dxa" w:w="5726"/>
          </w:tcPr>
          <w:p>
            <w:r>
              <w:t>[__] dias</w:t>
            </w:r>
          </w:p>
        </w:tc>
      </w:tr>
      <w:tr>
        <w:tc>
          <w:tcPr>
            <w:tcW w:type="dxa" w:w="3685"/>
            <w:shd w:val="clear" w:color="auto" w:fill="F1F4FA"/>
          </w:tcPr>
          <w:p>
            <w:r>
              <w:rPr>
                <w:b/>
              </w:rPr>
              <w:t>Sistema ligado e gerando</w:t>
            </w:r>
          </w:p>
        </w:tc>
        <w:tc>
          <w:tcPr>
            <w:tcW w:type="dxa" w:w="5726"/>
          </w:tcPr>
          <w:p>
            <w:r>
              <w:t>em cerca de [__] dias a partir da assinatura</w:t>
            </w:r>
          </w:p>
        </w:tc>
      </w:tr>
    </w:tbl>
    <w:p/>
    <w:p>
      <w:pPr>
        <w:spacing w:before="280" w:after="120"/>
      </w:pPr>
      <w:r>
        <w:rPr>
          <w:b/>
          <w:color w:val="0E3E8A"/>
          <w:sz w:val="32"/>
        </w:rPr>
        <w:t>Garantias e pós-venda</w:t>
      </w:r>
    </w:p>
    <w:p>
      <w:pPr>
        <w:spacing w:after="80"/>
      </w:pPr>
      <w:r>
        <w:rPr>
          <w:i w:val="0"/>
          <w:sz w:val="22"/>
        </w:rPr>
        <w:t>Monitoramento: [como o cliente acompanha a geração, por exemplo pelo aplicativo do inversor].</w:t>
      </w:r>
    </w:p>
    <w:p>
      <w:pPr>
        <w:spacing w:after="80"/>
      </w:pPr>
      <w:r>
        <w:rPr>
          <w:i w:val="0"/>
          <w:sz w:val="22"/>
        </w:rPr>
        <w:t>Suporte: se algo parar de funcionar, fale com [nome] pelo WhatsApp [número]. Prazo de atendimento: [__] horas úteis.</w:t>
      </w:r>
    </w:p>
    <w:p>
      <w:pPr>
        <w:spacing w:after="80"/>
      </w:pPr>
      <w:r>
        <w:rPr>
          <w:i w:val="0"/>
          <w:sz w:val="22"/>
        </w:rPr>
        <w:t>Manutenção: [o que está incluso e com que frequência].</w:t>
      </w:r>
    </w:p>
    <w:p>
      <w:pPr>
        <w:spacing w:before="280" w:after="120"/>
      </w:pPr>
      <w:r>
        <w:rPr>
          <w:b/>
          <w:color w:val="0E3E8A"/>
          <w:sz w:val="32"/>
        </w:rPr>
        <w:t>Próximo passo</w:t>
      </w:r>
    </w:p>
    <w:p>
      <w:pPr>
        <w:spacing w:after="80"/>
      </w:pPr>
      <w:r>
        <w:rPr>
          <w:i w:val="0"/>
          <w:sz w:val="22"/>
        </w:rPr>
        <w:t>Para aprovar, responda esta proposta no WhatsApp ou fale com [Seu nome]. A gente agenda a visita técnica e envia o contrato.</w:t>
      </w:r>
    </w:p>
    <w:p>
      <w:pPr>
        <w:spacing w:after="80"/>
      </w:pPr>
      <w:r>
        <w:rPr>
          <w:i w:val="0"/>
          <w:sz w:val="22"/>
        </w:rPr>
        <w:t>Esta proposta vale até [dd/mm/aaaa].</w:t>
      </w:r>
    </w:p>
    <w:p/>
    <w:p>
      <w:pPr>
        <w:jc w:val="center"/>
      </w:pPr>
      <w:r>
        <w:rPr>
          <w:color w:val="555555"/>
          <w:sz w:val="16"/>
        </w:rPr>
        <w:t>Modelo gratuito da Vyzon · vyzon.com.br · Veja quais propostas já estão paradas no seu WhatsApp com o Raio-X grátis.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